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18418" w14:textId="77777777" w:rsidR="00EB3306" w:rsidRDefault="00000000">
      <w:pPr>
        <w:pStyle w:val="Title"/>
      </w:pPr>
      <w:r>
        <w:t>Personal Agent Builder</w:t>
      </w:r>
    </w:p>
    <w:p w14:paraId="02A555A1" w14:textId="77777777" w:rsidR="00EB3306" w:rsidRDefault="00000000">
      <w:pPr>
        <w:rPr>
          <w:rFonts w:hint="eastAsia"/>
        </w:rPr>
      </w:pPr>
      <w:r>
        <w:t>Free Agentic AI Learning Project — 12 Version Progress Tracker</w:t>
      </w:r>
    </w:p>
    <w:p w14:paraId="1BD2AADA" w14:textId="77777777" w:rsidR="00EB3306" w:rsidRDefault="00000000">
      <w:pPr>
        <w:pStyle w:val="Heading1"/>
      </w:pPr>
      <w:r>
        <w:t>🎯 Goal</w:t>
      </w:r>
    </w:p>
    <w:p w14:paraId="7BF12ADC" w14:textId="77777777" w:rsidR="00EB3306" w:rsidRDefault="00000000">
      <w:pPr>
        <w:rPr>
          <w:rFonts w:hint="eastAsia"/>
        </w:rPr>
      </w:pPr>
      <w:r>
        <w:t>Build one local agent step by step. Each version adds one important Agentic AI concept. By V12, the project should become a reusable foundation for building different advanced agents.</w:t>
      </w:r>
    </w:p>
    <w:p w14:paraId="6E063D92" w14:textId="77777777" w:rsidR="00EB3306" w:rsidRDefault="00000000">
      <w:pPr>
        <w:pStyle w:val="Heading1"/>
      </w:pPr>
      <w:r>
        <w:t>🆓 Free Technology</w:t>
      </w:r>
    </w:p>
    <w:p w14:paraId="0074E96D" w14:textId="77777777" w:rsidR="00EB3306" w:rsidRDefault="00000000">
      <w:pPr>
        <w:rPr>
          <w:rFonts w:hint="eastAsia"/>
        </w:rPr>
      </w:pPr>
      <w:r>
        <w:t>☐ Python</w:t>
      </w:r>
    </w:p>
    <w:p w14:paraId="48151151" w14:textId="77777777" w:rsidR="00EB3306" w:rsidRDefault="00000000">
      <w:pPr>
        <w:rPr>
          <w:rFonts w:hint="eastAsia"/>
        </w:rPr>
      </w:pPr>
      <w:r>
        <w:t>☐ SQLite</w:t>
      </w:r>
    </w:p>
    <w:p w14:paraId="6B461B64" w14:textId="77777777" w:rsidR="00EB3306" w:rsidRDefault="00000000">
      <w:pPr>
        <w:rPr>
          <w:rFonts w:hint="eastAsia"/>
        </w:rPr>
      </w:pPr>
      <w:r>
        <w:t>☐ Git + GitHub</w:t>
      </w:r>
    </w:p>
    <w:p w14:paraId="7B95AE15" w14:textId="77777777" w:rsidR="00EB3306" w:rsidRDefault="00000000">
      <w:pPr>
        <w:rPr>
          <w:rFonts w:hint="eastAsia"/>
        </w:rPr>
      </w:pPr>
      <w:r>
        <w:t>☐ Local computer/files</w:t>
      </w:r>
    </w:p>
    <w:p w14:paraId="3844450E" w14:textId="77777777" w:rsidR="00EB3306" w:rsidRDefault="00000000">
      <w:pPr>
        <w:rPr>
          <w:rFonts w:hint="eastAsia"/>
        </w:rPr>
      </w:pPr>
      <w:r>
        <w:t>☐ Free/open-source Python libraries</w:t>
      </w:r>
    </w:p>
    <w:p w14:paraId="2E19F371" w14:textId="77777777" w:rsidR="00EB3306" w:rsidRDefault="00000000">
      <w:pPr>
        <w:pStyle w:val="Heading1"/>
      </w:pPr>
      <w:r>
        <w:t>📚 Version-by-Version Learning Plan</w:t>
      </w:r>
    </w:p>
    <w:p w14:paraId="349D0939" w14:textId="77777777" w:rsidR="00EB3306" w:rsidRDefault="00000000">
      <w:pPr>
        <w:pStyle w:val="Heading2"/>
      </w:pPr>
      <w:r>
        <w:t>V1 — Basic Local Agent</w:t>
      </w:r>
    </w:p>
    <w:p w14:paraId="07779B04" w14:textId="77777777" w:rsidR="00EB3306" w:rsidRDefault="00000000">
      <w:pPr>
        <w:rPr>
          <w:rFonts w:hint="eastAsia"/>
        </w:rPr>
      </w:pPr>
      <w:r>
        <w:rPr>
          <w:b/>
        </w:rPr>
        <w:t xml:space="preserve">Build: </w:t>
      </w:r>
      <w:r>
        <w:t>Build a simple local agent that accepts a task, understands it and responds.</w:t>
      </w:r>
    </w:p>
    <w:p w14:paraId="12828AA0" w14:textId="77777777" w:rsidR="00EB3306" w:rsidRDefault="00000000">
      <w:pPr>
        <w:rPr>
          <w:rFonts w:hint="eastAsia"/>
        </w:rPr>
      </w:pPr>
      <w:r>
        <w:rPr>
          <w:b/>
        </w:rPr>
        <w:t xml:space="preserve">Topics: </w:t>
      </w:r>
      <w:r>
        <w:t>LLM basics, prompts, context, local models, basic agent loop.</w:t>
      </w:r>
    </w:p>
    <w:p w14:paraId="350CC902" w14:textId="77777777" w:rsidR="00EB3306" w:rsidRDefault="00000000">
      <w:pPr>
        <w:rPr>
          <w:rFonts w:hint="eastAsia"/>
        </w:rPr>
      </w:pPr>
      <w:r>
        <w:rPr>
          <w:b/>
        </w:rPr>
        <w:t xml:space="preserve">Skills: </w:t>
      </w:r>
      <w:r>
        <w:t>Python, Ollama, prompt writing, calling an LLM, handling responses.</w:t>
      </w:r>
    </w:p>
    <w:p w14:paraId="468823FF" w14:textId="77777777" w:rsidR="00EB3306" w:rsidRDefault="00000000">
      <w:pPr>
        <w:rPr>
          <w:rFonts w:hint="eastAsia"/>
        </w:rPr>
      </w:pPr>
      <w:r>
        <w:t>☐ Completed</w:t>
      </w:r>
    </w:p>
    <w:p w14:paraId="6FD9D868" w14:textId="77777777" w:rsidR="00EB3306" w:rsidRDefault="00000000">
      <w:pPr>
        <w:pStyle w:val="Heading2"/>
      </w:pPr>
      <w:r>
        <w:t>V2 — File Reading Agent</w:t>
      </w:r>
    </w:p>
    <w:p w14:paraId="135007C4" w14:textId="77777777" w:rsidR="00EB3306" w:rsidRDefault="00000000">
      <w:pPr>
        <w:rPr>
          <w:rFonts w:hint="eastAsia"/>
        </w:rPr>
      </w:pPr>
      <w:r>
        <w:rPr>
          <w:b/>
        </w:rPr>
        <w:t xml:space="preserve">Build: </w:t>
      </w:r>
      <w:r>
        <w:t>Give the agent controlled access to files and let it find and read them.</w:t>
      </w:r>
    </w:p>
    <w:p w14:paraId="0046B8F5" w14:textId="77777777" w:rsidR="00EB3306" w:rsidRDefault="00000000">
      <w:pPr>
        <w:rPr>
          <w:rFonts w:hint="eastAsia"/>
        </w:rPr>
      </w:pPr>
      <w:r>
        <w:rPr>
          <w:b/>
        </w:rPr>
        <w:t xml:space="preserve">Topics: </w:t>
      </w:r>
      <w:r>
        <w:t>tools, tool calling, function schemas, file-system access.</w:t>
      </w:r>
    </w:p>
    <w:p w14:paraId="34323ECF" w14:textId="77777777" w:rsidR="00EB3306" w:rsidRDefault="00000000">
      <w:pPr>
        <w:rPr>
          <w:rFonts w:hint="eastAsia"/>
        </w:rPr>
      </w:pPr>
      <w:r>
        <w:rPr>
          <w:b/>
        </w:rPr>
        <w:t xml:space="preserve">Skills: </w:t>
      </w:r>
      <w:r>
        <w:t>Python file handling, directory traversal, tool design, structured input/output.</w:t>
      </w:r>
    </w:p>
    <w:p w14:paraId="06A060B3" w14:textId="77777777" w:rsidR="00EB3306" w:rsidRDefault="00000000">
      <w:pPr>
        <w:rPr>
          <w:rFonts w:hint="eastAsia"/>
        </w:rPr>
      </w:pPr>
      <w:r>
        <w:t>☐ Completed</w:t>
      </w:r>
    </w:p>
    <w:p w14:paraId="51AA5831" w14:textId="77777777" w:rsidR="00EB3306" w:rsidRDefault="00000000">
      <w:pPr>
        <w:pStyle w:val="Heading2"/>
      </w:pPr>
      <w:r>
        <w:t>V3 — File Creation Agent</w:t>
      </w:r>
    </w:p>
    <w:p w14:paraId="0F062D3D" w14:textId="77777777" w:rsidR="00EB3306" w:rsidRDefault="00000000">
      <w:pPr>
        <w:rPr>
          <w:rFonts w:hint="eastAsia"/>
        </w:rPr>
      </w:pPr>
      <w:r>
        <w:rPr>
          <w:b/>
        </w:rPr>
        <w:t xml:space="preserve">Build: </w:t>
      </w:r>
      <w:r>
        <w:t>Let the agent create folders and new files from user instructions.</w:t>
      </w:r>
    </w:p>
    <w:p w14:paraId="7B02440A" w14:textId="77777777" w:rsidR="00EB3306" w:rsidRDefault="00000000">
      <w:pPr>
        <w:rPr>
          <w:rFonts w:hint="eastAsia"/>
        </w:rPr>
      </w:pPr>
      <w:r>
        <w:rPr>
          <w:b/>
        </w:rPr>
        <w:t xml:space="preserve">Topics: </w:t>
      </w:r>
      <w:r>
        <w:t>actions, tool execution, state changes, output generation.</w:t>
      </w:r>
    </w:p>
    <w:p w14:paraId="20F92D65" w14:textId="77777777" w:rsidR="00EB3306" w:rsidRDefault="00000000">
      <w:pPr>
        <w:rPr>
          <w:rFonts w:hint="eastAsia"/>
        </w:rPr>
      </w:pPr>
      <w:r>
        <w:rPr>
          <w:b/>
        </w:rPr>
        <w:t xml:space="preserve">Skills: </w:t>
      </w:r>
      <w:r>
        <w:t>create/write files, path handling, validation, safe execution.</w:t>
      </w:r>
    </w:p>
    <w:p w14:paraId="124F359D" w14:textId="77777777" w:rsidR="00EB3306" w:rsidRDefault="00000000">
      <w:pPr>
        <w:rPr>
          <w:rFonts w:hint="eastAsia"/>
        </w:rPr>
      </w:pPr>
      <w:r>
        <w:t>☐ Completed</w:t>
      </w:r>
    </w:p>
    <w:p w14:paraId="03C88B2D" w14:textId="77777777" w:rsidR="00EB3306" w:rsidRDefault="00000000">
      <w:pPr>
        <w:pStyle w:val="Heading2"/>
      </w:pPr>
      <w:r>
        <w:lastRenderedPageBreak/>
        <w:t>V4 — Planning Agent</w:t>
      </w:r>
    </w:p>
    <w:p w14:paraId="3F8FE73C" w14:textId="77777777" w:rsidR="00EB3306" w:rsidRDefault="00000000">
      <w:pPr>
        <w:rPr>
          <w:rFonts w:hint="eastAsia"/>
        </w:rPr>
      </w:pPr>
      <w:r>
        <w:rPr>
          <w:b/>
        </w:rPr>
        <w:t xml:space="preserve">Build: </w:t>
      </w:r>
      <w:r>
        <w:t>Make the agent create a plan before completing a multi-step task.</w:t>
      </w:r>
    </w:p>
    <w:p w14:paraId="0EA6B0E2" w14:textId="77777777" w:rsidR="00EB3306" w:rsidRDefault="00000000">
      <w:pPr>
        <w:rPr>
          <w:rFonts w:hint="eastAsia"/>
        </w:rPr>
      </w:pPr>
      <w:r>
        <w:rPr>
          <w:b/>
        </w:rPr>
        <w:t xml:space="preserve">Topics: </w:t>
      </w:r>
      <w:r>
        <w:t>planning, task decomposition, sequential execution, agent loops.</w:t>
      </w:r>
    </w:p>
    <w:p w14:paraId="2BDC778A" w14:textId="77777777" w:rsidR="00EB3306" w:rsidRDefault="00000000">
      <w:pPr>
        <w:rPr>
          <w:rFonts w:hint="eastAsia"/>
        </w:rPr>
      </w:pPr>
      <w:r>
        <w:rPr>
          <w:b/>
        </w:rPr>
        <w:t xml:space="preserve">Skills: </w:t>
      </w:r>
      <w:r>
        <w:t>breaking problems into steps, executing plans, tracking task status.</w:t>
      </w:r>
    </w:p>
    <w:p w14:paraId="43E2ADC4" w14:textId="77777777" w:rsidR="00EB3306" w:rsidRDefault="00000000">
      <w:pPr>
        <w:rPr>
          <w:rFonts w:hint="eastAsia"/>
        </w:rPr>
      </w:pPr>
      <w:r>
        <w:t>☐ Completed</w:t>
      </w:r>
    </w:p>
    <w:p w14:paraId="6A3120BA" w14:textId="77777777" w:rsidR="00EB3306" w:rsidRDefault="00000000">
      <w:pPr>
        <w:pStyle w:val="Heading2"/>
      </w:pPr>
      <w:r>
        <w:t>V5 — Reusable Tool System</w:t>
      </w:r>
    </w:p>
    <w:p w14:paraId="79C16851" w14:textId="77777777" w:rsidR="00EB3306" w:rsidRDefault="00000000">
      <w:pPr>
        <w:rPr>
          <w:rFonts w:hint="eastAsia"/>
        </w:rPr>
      </w:pPr>
      <w:r>
        <w:rPr>
          <w:b/>
        </w:rPr>
        <w:t xml:space="preserve">Build: </w:t>
      </w:r>
      <w:r>
        <w:t>Create a standard system where new tools can be added without changing the whole agent.</w:t>
      </w:r>
    </w:p>
    <w:p w14:paraId="0BCBE916" w14:textId="77777777" w:rsidR="00EB3306" w:rsidRDefault="00000000">
      <w:pPr>
        <w:rPr>
          <w:rFonts w:hint="eastAsia"/>
        </w:rPr>
      </w:pPr>
      <w:r>
        <w:rPr>
          <w:b/>
        </w:rPr>
        <w:t xml:space="preserve">Topics: </w:t>
      </w:r>
      <w:r>
        <w:t>tool registry, tool schemas, tool selection, reusable architecture.</w:t>
      </w:r>
    </w:p>
    <w:p w14:paraId="28B995A2" w14:textId="77777777" w:rsidR="00EB3306" w:rsidRDefault="00000000">
      <w:pPr>
        <w:rPr>
          <w:rFonts w:hint="eastAsia"/>
        </w:rPr>
      </w:pPr>
      <w:r>
        <w:rPr>
          <w:b/>
        </w:rPr>
        <w:t xml:space="preserve">Skills: </w:t>
      </w:r>
      <w:r>
        <w:t>modular Python design, interfaces, reusable components, API-style thinking.</w:t>
      </w:r>
    </w:p>
    <w:p w14:paraId="72AE3ADF" w14:textId="77777777" w:rsidR="00EB3306" w:rsidRDefault="00000000">
      <w:pPr>
        <w:rPr>
          <w:rFonts w:hint="eastAsia"/>
        </w:rPr>
      </w:pPr>
      <w:r>
        <w:t>☐ Completed</w:t>
      </w:r>
    </w:p>
    <w:p w14:paraId="211560BE" w14:textId="77777777" w:rsidR="00EB3306" w:rsidRDefault="00000000">
      <w:pPr>
        <w:pStyle w:val="Heading2"/>
      </w:pPr>
      <w:r>
        <w:t>V6 — Memory</w:t>
      </w:r>
    </w:p>
    <w:p w14:paraId="4C2D29DF" w14:textId="77777777" w:rsidR="00EB3306" w:rsidRDefault="00000000">
      <w:pPr>
        <w:rPr>
          <w:rFonts w:hint="eastAsia"/>
        </w:rPr>
      </w:pPr>
      <w:r>
        <w:rPr>
          <w:b/>
        </w:rPr>
        <w:t xml:space="preserve">Build: </w:t>
      </w:r>
      <w:r>
        <w:t>Let the agent remember previous tasks, useful information and user preferences.</w:t>
      </w:r>
    </w:p>
    <w:p w14:paraId="7BAC2979" w14:textId="77777777" w:rsidR="00EB3306" w:rsidRDefault="00000000">
      <w:pPr>
        <w:rPr>
          <w:rFonts w:hint="eastAsia"/>
        </w:rPr>
      </w:pPr>
      <w:r>
        <w:rPr>
          <w:b/>
        </w:rPr>
        <w:t xml:space="preserve">Topics: </w:t>
      </w:r>
      <w:r>
        <w:t>short-term memory, long-term memory, state, persistence.</w:t>
      </w:r>
    </w:p>
    <w:p w14:paraId="16C00284" w14:textId="77777777" w:rsidR="00EB3306" w:rsidRDefault="00000000">
      <w:pPr>
        <w:rPr>
          <w:rFonts w:hint="eastAsia"/>
        </w:rPr>
      </w:pPr>
      <w:r>
        <w:rPr>
          <w:b/>
        </w:rPr>
        <w:t xml:space="preserve">Skills: </w:t>
      </w:r>
      <w:r>
        <w:t>SQLite, storing/retrieving information, context management, memory design.</w:t>
      </w:r>
    </w:p>
    <w:p w14:paraId="5F2D49A8" w14:textId="77777777" w:rsidR="00EB3306" w:rsidRDefault="00000000">
      <w:pPr>
        <w:rPr>
          <w:rFonts w:hint="eastAsia"/>
        </w:rPr>
      </w:pPr>
      <w:r>
        <w:t>☐ Completed</w:t>
      </w:r>
    </w:p>
    <w:p w14:paraId="676FABB6" w14:textId="77777777" w:rsidR="00EB3306" w:rsidRDefault="00000000">
      <w:pPr>
        <w:pStyle w:val="Heading2"/>
      </w:pPr>
      <w:r>
        <w:t>V7 — Safety &amp; Human Approval</w:t>
      </w:r>
    </w:p>
    <w:p w14:paraId="421B64B8" w14:textId="77777777" w:rsidR="00EB3306" w:rsidRDefault="00000000">
      <w:pPr>
        <w:rPr>
          <w:rFonts w:hint="eastAsia"/>
        </w:rPr>
      </w:pPr>
      <w:r>
        <w:rPr>
          <w:b/>
        </w:rPr>
        <w:t xml:space="preserve">Build: </w:t>
      </w:r>
      <w:r>
        <w:t>Protect the computer by requiring approval before risky actions.</w:t>
      </w:r>
    </w:p>
    <w:p w14:paraId="2FF3CD7F" w14:textId="77777777" w:rsidR="00EB3306" w:rsidRDefault="00000000">
      <w:pPr>
        <w:rPr>
          <w:rFonts w:hint="eastAsia"/>
        </w:rPr>
      </w:pPr>
      <w:r>
        <w:rPr>
          <w:b/>
        </w:rPr>
        <w:t xml:space="preserve">Topics: </w:t>
      </w:r>
      <w:r>
        <w:t>guardrails, permissions, human-in-the-loop, action validation.</w:t>
      </w:r>
    </w:p>
    <w:p w14:paraId="371F5522" w14:textId="77777777" w:rsidR="00EB3306" w:rsidRDefault="00000000">
      <w:pPr>
        <w:rPr>
          <w:rFonts w:hint="eastAsia"/>
        </w:rPr>
      </w:pPr>
      <w:r>
        <w:rPr>
          <w:b/>
        </w:rPr>
        <w:t xml:space="preserve">Skills: </w:t>
      </w:r>
      <w:r>
        <w:t>safety rules, confirmation workflows, access control, error handling.</w:t>
      </w:r>
    </w:p>
    <w:p w14:paraId="4811C494" w14:textId="77777777" w:rsidR="00EB3306" w:rsidRDefault="00000000">
      <w:pPr>
        <w:rPr>
          <w:rFonts w:hint="eastAsia"/>
        </w:rPr>
      </w:pPr>
      <w:r>
        <w:t>☐ Completed</w:t>
      </w:r>
    </w:p>
    <w:p w14:paraId="6CAF49B0" w14:textId="77777777" w:rsidR="00EB3306" w:rsidRDefault="00000000">
      <w:pPr>
        <w:pStyle w:val="Heading2"/>
      </w:pPr>
      <w:r>
        <w:t>V8 — Reflection &amp; Evaluation</w:t>
      </w:r>
    </w:p>
    <w:p w14:paraId="1BAAE2AB" w14:textId="77777777" w:rsidR="00EB3306" w:rsidRDefault="00000000">
      <w:pPr>
        <w:rPr>
          <w:rFonts w:hint="eastAsia"/>
        </w:rPr>
      </w:pPr>
      <w:r>
        <w:rPr>
          <w:b/>
        </w:rPr>
        <w:t xml:space="preserve">Build: </w:t>
      </w:r>
      <w:r>
        <w:t>Make the agent check its own result, identify problems and retry when appropriate.</w:t>
      </w:r>
    </w:p>
    <w:p w14:paraId="05C68C2C" w14:textId="77777777" w:rsidR="00EB3306" w:rsidRDefault="00000000">
      <w:pPr>
        <w:rPr>
          <w:rFonts w:hint="eastAsia"/>
        </w:rPr>
      </w:pPr>
      <w:r>
        <w:rPr>
          <w:b/>
        </w:rPr>
        <w:t xml:space="preserve">Topics: </w:t>
      </w:r>
      <w:r>
        <w:t>reflection, evaluation, feedback loops, retry logic.</w:t>
      </w:r>
    </w:p>
    <w:p w14:paraId="2CFC237E" w14:textId="77777777" w:rsidR="00EB3306" w:rsidRDefault="00000000">
      <w:pPr>
        <w:rPr>
          <w:rFonts w:hint="eastAsia"/>
        </w:rPr>
      </w:pPr>
      <w:r>
        <w:rPr>
          <w:b/>
        </w:rPr>
        <w:t xml:space="preserve">Skills: </w:t>
      </w:r>
      <w:r>
        <w:t>result validation, test/check steps, failure handling, iterative workflows.</w:t>
      </w:r>
    </w:p>
    <w:p w14:paraId="5FEA5264" w14:textId="77777777" w:rsidR="00EB3306" w:rsidRDefault="00000000">
      <w:pPr>
        <w:rPr>
          <w:rFonts w:hint="eastAsia"/>
        </w:rPr>
      </w:pPr>
      <w:r>
        <w:t>☐ Completed</w:t>
      </w:r>
    </w:p>
    <w:p w14:paraId="3B67BA51" w14:textId="77777777" w:rsidR="00EB3306" w:rsidRDefault="00000000">
      <w:pPr>
        <w:pStyle w:val="Heading2"/>
      </w:pPr>
      <w:r>
        <w:t>V9 — RAG / Knowledge System</w:t>
      </w:r>
    </w:p>
    <w:p w14:paraId="15639629" w14:textId="77777777" w:rsidR="00EB3306" w:rsidRDefault="00000000">
      <w:pPr>
        <w:rPr>
          <w:rFonts w:hint="eastAsia"/>
        </w:rPr>
      </w:pPr>
      <w:r>
        <w:rPr>
          <w:b/>
        </w:rPr>
        <w:t xml:space="preserve">Build: </w:t>
      </w:r>
      <w:r>
        <w:t>Let the agent search large amounts of local information and use only relevant content.</w:t>
      </w:r>
    </w:p>
    <w:p w14:paraId="2884697B" w14:textId="77777777" w:rsidR="00EB3306" w:rsidRDefault="00000000">
      <w:pPr>
        <w:rPr>
          <w:rFonts w:hint="eastAsia"/>
        </w:rPr>
      </w:pPr>
      <w:r>
        <w:rPr>
          <w:b/>
        </w:rPr>
        <w:t xml:space="preserve">Topics: </w:t>
      </w:r>
      <w:r>
        <w:t>RAG, embeddings, chunking, retrieval, vector search.</w:t>
      </w:r>
    </w:p>
    <w:p w14:paraId="7ACF4B34" w14:textId="77777777" w:rsidR="00EB3306" w:rsidRDefault="00000000">
      <w:pPr>
        <w:rPr>
          <w:rFonts w:hint="eastAsia"/>
        </w:rPr>
      </w:pPr>
      <w:r>
        <w:rPr>
          <w:b/>
        </w:rPr>
        <w:t xml:space="preserve">Skills: </w:t>
      </w:r>
      <w:r>
        <w:t>document processing, semantic search, knowledge-base design, source-aware answers.</w:t>
      </w:r>
    </w:p>
    <w:p w14:paraId="7D84FA94" w14:textId="77777777" w:rsidR="00EB3306" w:rsidRDefault="00000000">
      <w:pPr>
        <w:rPr>
          <w:rFonts w:hint="eastAsia"/>
        </w:rPr>
      </w:pPr>
      <w:r>
        <w:t>☐ Completed</w:t>
      </w:r>
    </w:p>
    <w:p w14:paraId="718E0729" w14:textId="77777777" w:rsidR="00EB3306" w:rsidRDefault="00000000">
      <w:pPr>
        <w:pStyle w:val="Heading2"/>
      </w:pPr>
      <w:r>
        <w:t>V10 — Agent Routing</w:t>
      </w:r>
    </w:p>
    <w:p w14:paraId="70B5926C" w14:textId="77777777" w:rsidR="00EB3306" w:rsidRDefault="00000000">
      <w:pPr>
        <w:rPr>
          <w:rFonts w:hint="eastAsia"/>
        </w:rPr>
      </w:pPr>
      <w:r>
        <w:rPr>
          <w:b/>
        </w:rPr>
        <w:t xml:space="preserve">Build: </w:t>
      </w:r>
      <w:r>
        <w:t>Let a main agent decide which specialist capability should handle a task.</w:t>
      </w:r>
    </w:p>
    <w:p w14:paraId="00BF340C" w14:textId="77777777" w:rsidR="00EB3306" w:rsidRDefault="00000000">
      <w:pPr>
        <w:rPr>
          <w:rFonts w:hint="eastAsia"/>
        </w:rPr>
      </w:pPr>
      <w:r>
        <w:rPr>
          <w:b/>
        </w:rPr>
        <w:t xml:space="preserve">Topics: </w:t>
      </w:r>
      <w:r>
        <w:t>routing, specialization, intent detection, agent selection.</w:t>
      </w:r>
    </w:p>
    <w:p w14:paraId="423C58BF" w14:textId="77777777" w:rsidR="00EB3306" w:rsidRDefault="00000000">
      <w:pPr>
        <w:rPr>
          <w:rFonts w:hint="eastAsia"/>
        </w:rPr>
      </w:pPr>
      <w:r>
        <w:rPr>
          <w:b/>
        </w:rPr>
        <w:t xml:space="preserve">Skills: </w:t>
      </w:r>
      <w:r>
        <w:t>classification, workflow routing, modular agent design, delegation.</w:t>
      </w:r>
    </w:p>
    <w:p w14:paraId="20256D8F" w14:textId="77777777" w:rsidR="00EB3306" w:rsidRDefault="00000000">
      <w:pPr>
        <w:rPr>
          <w:rFonts w:hint="eastAsia"/>
        </w:rPr>
      </w:pPr>
      <w:r>
        <w:t>☐ Completed</w:t>
      </w:r>
    </w:p>
    <w:p w14:paraId="56E8C18B" w14:textId="77777777" w:rsidR="00EB3306" w:rsidRDefault="00000000">
      <w:pPr>
        <w:pStyle w:val="Heading2"/>
      </w:pPr>
      <w:r>
        <w:t>V11 — Multi-Agent System</w:t>
      </w:r>
    </w:p>
    <w:p w14:paraId="3A55CCFC" w14:textId="77777777" w:rsidR="00EB3306" w:rsidRDefault="00000000">
      <w:pPr>
        <w:rPr>
          <w:rFonts w:hint="eastAsia"/>
        </w:rPr>
      </w:pPr>
      <w:r>
        <w:rPr>
          <w:b/>
        </w:rPr>
        <w:t xml:space="preserve">Build: </w:t>
      </w:r>
      <w:r>
        <w:t>Allow multiple specialized agents to work together on a larger task.</w:t>
      </w:r>
    </w:p>
    <w:p w14:paraId="08A5B113" w14:textId="77777777" w:rsidR="00EB3306" w:rsidRDefault="00000000">
      <w:pPr>
        <w:rPr>
          <w:rFonts w:hint="eastAsia"/>
        </w:rPr>
      </w:pPr>
      <w:r>
        <w:rPr>
          <w:b/>
        </w:rPr>
        <w:t xml:space="preserve">Topics: </w:t>
      </w:r>
      <w:r>
        <w:t>multi-agent orchestration, delegation, communication, shared state.</w:t>
      </w:r>
    </w:p>
    <w:p w14:paraId="5786CAFE" w14:textId="77777777" w:rsidR="00EB3306" w:rsidRDefault="00000000">
      <w:pPr>
        <w:rPr>
          <w:rFonts w:hint="eastAsia"/>
        </w:rPr>
      </w:pPr>
      <w:r>
        <w:rPr>
          <w:b/>
        </w:rPr>
        <w:t xml:space="preserve">Skills: </w:t>
      </w:r>
      <w:r>
        <w:t>coordinating agents, passing results between agents, managing workflows.</w:t>
      </w:r>
    </w:p>
    <w:p w14:paraId="692648BD" w14:textId="77777777" w:rsidR="00EB3306" w:rsidRDefault="00000000">
      <w:pPr>
        <w:rPr>
          <w:rFonts w:hint="eastAsia"/>
        </w:rPr>
      </w:pPr>
      <w:r>
        <w:t>☐ Completed</w:t>
      </w:r>
    </w:p>
    <w:p w14:paraId="7CC16C06" w14:textId="77777777" w:rsidR="00EB3306" w:rsidRDefault="00000000">
      <w:pPr>
        <w:pStyle w:val="Heading2"/>
      </w:pPr>
      <w:r>
        <w:t>V12 — Personal Agent Builder</w:t>
      </w:r>
    </w:p>
    <w:p w14:paraId="235A1B91" w14:textId="77777777" w:rsidR="00EB3306" w:rsidRDefault="00000000">
      <w:pPr>
        <w:rPr>
          <w:rFonts w:hint="eastAsia"/>
        </w:rPr>
      </w:pPr>
      <w:r>
        <w:rPr>
          <w:b/>
        </w:rPr>
        <w:t xml:space="preserve">Build: </w:t>
      </w:r>
      <w:r>
        <w:t>Turn everything into a reusable framework where new agents can be created from goals, tools, memory, planning and safety settings.</w:t>
      </w:r>
    </w:p>
    <w:p w14:paraId="52E0470B" w14:textId="77777777" w:rsidR="00EB3306" w:rsidRDefault="00000000">
      <w:pPr>
        <w:rPr>
          <w:rFonts w:hint="eastAsia"/>
        </w:rPr>
      </w:pPr>
      <w:r>
        <w:rPr>
          <w:b/>
        </w:rPr>
        <w:t xml:space="preserve">Topics: </w:t>
      </w:r>
      <w:r>
        <w:t>agent architecture, configurable agents, reusable workflows, agent lifecycle.</w:t>
      </w:r>
    </w:p>
    <w:p w14:paraId="011241C6" w14:textId="77777777" w:rsidR="00EB3306" w:rsidRDefault="00000000">
      <w:pPr>
        <w:rPr>
          <w:rFonts w:hint="eastAsia"/>
        </w:rPr>
      </w:pPr>
      <w:r>
        <w:rPr>
          <w:b/>
        </w:rPr>
        <w:t xml:space="preserve">Skills: </w:t>
      </w:r>
      <w:r>
        <w:t>system architecture, framework design, configuration, extensibility, building advanced agents.</w:t>
      </w:r>
    </w:p>
    <w:p w14:paraId="3471F510" w14:textId="77777777" w:rsidR="00EB3306" w:rsidRDefault="00000000">
      <w:pPr>
        <w:rPr>
          <w:rFonts w:hint="eastAsia"/>
        </w:rPr>
      </w:pPr>
      <w:r>
        <w:t>☐ Completed</w:t>
      </w:r>
    </w:p>
    <w:p w14:paraId="12D34022" w14:textId="77777777" w:rsidR="00EB3306" w:rsidRDefault="00000000">
      <w:pPr>
        <w:pStyle w:val="Heading1"/>
      </w:pPr>
      <w:r>
        <w:t>🧠 Main Agentic AI Topics Covered</w:t>
      </w:r>
    </w:p>
    <w:p w14:paraId="4D5004BF" w14:textId="77777777" w:rsidR="00EB3306" w:rsidRDefault="00000000">
      <w:pPr>
        <w:rPr>
          <w:rFonts w:hint="eastAsia"/>
        </w:rPr>
      </w:pPr>
      <w:r>
        <w:t>☐ LLMs and prompting</w:t>
      </w:r>
    </w:p>
    <w:p w14:paraId="11D2F1E9" w14:textId="77777777" w:rsidR="00EB3306" w:rsidRDefault="00000000">
      <w:pPr>
        <w:rPr>
          <w:rFonts w:hint="eastAsia"/>
        </w:rPr>
      </w:pPr>
      <w:r>
        <w:t>☐ Agent loops</w:t>
      </w:r>
    </w:p>
    <w:p w14:paraId="6497439F" w14:textId="77777777" w:rsidR="00EB3306" w:rsidRDefault="00000000">
      <w:pPr>
        <w:rPr>
          <w:rFonts w:hint="eastAsia"/>
        </w:rPr>
      </w:pPr>
      <w:r>
        <w:t>☐ Tool calling</w:t>
      </w:r>
    </w:p>
    <w:p w14:paraId="1A0A0BA6" w14:textId="77777777" w:rsidR="00EB3306" w:rsidRDefault="00000000">
      <w:pPr>
        <w:rPr>
          <w:rFonts w:hint="eastAsia"/>
        </w:rPr>
      </w:pPr>
      <w:r>
        <w:t>☐ File-system tools</w:t>
      </w:r>
    </w:p>
    <w:p w14:paraId="0E6D8D77" w14:textId="77777777" w:rsidR="00EB3306" w:rsidRDefault="00000000">
      <w:pPr>
        <w:rPr>
          <w:rFonts w:hint="eastAsia"/>
        </w:rPr>
      </w:pPr>
      <w:r>
        <w:t>☐ Planning and task decomposition</w:t>
      </w:r>
    </w:p>
    <w:p w14:paraId="1BD8BD83" w14:textId="77777777" w:rsidR="00EB3306" w:rsidRDefault="00000000">
      <w:pPr>
        <w:rPr>
          <w:rFonts w:hint="eastAsia"/>
        </w:rPr>
      </w:pPr>
      <w:r>
        <w:t>☐ Tool architecture</w:t>
      </w:r>
    </w:p>
    <w:p w14:paraId="64EB15AB" w14:textId="77777777" w:rsidR="00EB3306" w:rsidRDefault="00000000">
      <w:pPr>
        <w:rPr>
          <w:rFonts w:hint="eastAsia"/>
        </w:rPr>
      </w:pPr>
      <w:r>
        <w:t>☐ Memory and state</w:t>
      </w:r>
    </w:p>
    <w:p w14:paraId="29AB1B1D" w14:textId="77777777" w:rsidR="00EB3306" w:rsidRDefault="00000000">
      <w:pPr>
        <w:rPr>
          <w:rFonts w:hint="eastAsia"/>
        </w:rPr>
      </w:pPr>
      <w:r>
        <w:t>☐ Guardrails and human approval</w:t>
      </w:r>
    </w:p>
    <w:p w14:paraId="243BE0C8" w14:textId="77777777" w:rsidR="00EB3306" w:rsidRDefault="00000000">
      <w:pPr>
        <w:rPr>
          <w:rFonts w:hint="eastAsia"/>
        </w:rPr>
      </w:pPr>
      <w:r>
        <w:t>☐ Reflection and evaluation</w:t>
      </w:r>
    </w:p>
    <w:p w14:paraId="282B29CE" w14:textId="77777777" w:rsidR="00EB3306" w:rsidRDefault="00000000">
      <w:pPr>
        <w:rPr>
          <w:rFonts w:hint="eastAsia"/>
        </w:rPr>
      </w:pPr>
      <w:r>
        <w:t>☐ RAG and semantic search</w:t>
      </w:r>
    </w:p>
    <w:p w14:paraId="1AEF92D0" w14:textId="77777777" w:rsidR="00EB3306" w:rsidRDefault="00000000">
      <w:pPr>
        <w:rPr>
          <w:rFonts w:hint="eastAsia"/>
        </w:rPr>
      </w:pPr>
      <w:r>
        <w:t>☐ Agent routing</w:t>
      </w:r>
    </w:p>
    <w:p w14:paraId="73DFFA45" w14:textId="77777777" w:rsidR="00EB3306" w:rsidRDefault="00000000">
      <w:pPr>
        <w:rPr>
          <w:rFonts w:hint="eastAsia"/>
        </w:rPr>
      </w:pPr>
      <w:r>
        <w:t>☐ Multi-agent orchestration</w:t>
      </w:r>
    </w:p>
    <w:p w14:paraId="7291188F" w14:textId="77777777" w:rsidR="00EB3306" w:rsidRDefault="00000000">
      <w:pPr>
        <w:rPr>
          <w:rFonts w:hint="eastAsia"/>
        </w:rPr>
      </w:pPr>
      <w:r>
        <w:t>☐ Reusable agent architecture</w:t>
      </w:r>
    </w:p>
    <w:p w14:paraId="43680A94" w14:textId="77777777" w:rsidR="00EB3306" w:rsidRDefault="00000000">
      <w:pPr>
        <w:pStyle w:val="Heading1"/>
      </w:pPr>
      <w:r>
        <w:t>💻 Overall Skills Covered</w:t>
      </w:r>
    </w:p>
    <w:p w14:paraId="096AA783" w14:textId="77777777" w:rsidR="00EB3306" w:rsidRDefault="00000000">
      <w:pPr>
        <w:rPr>
          <w:rFonts w:hint="eastAsia"/>
        </w:rPr>
      </w:pPr>
      <w:r>
        <w:t>☐ Python development</w:t>
      </w:r>
    </w:p>
    <w:p w14:paraId="5BA8F49A" w14:textId="77777777" w:rsidR="00EB3306" w:rsidRDefault="00000000">
      <w:pPr>
        <w:rPr>
          <w:rFonts w:hint="eastAsia"/>
        </w:rPr>
      </w:pPr>
      <w:r>
        <w:t>☐ Working with local LLMs</w:t>
      </w:r>
    </w:p>
    <w:p w14:paraId="7BBC91A2" w14:textId="77777777" w:rsidR="00EB3306" w:rsidRDefault="00000000">
      <w:pPr>
        <w:rPr>
          <w:rFonts w:hint="eastAsia"/>
        </w:rPr>
      </w:pPr>
      <w:r>
        <w:t>☐ Prompt engineering</w:t>
      </w:r>
    </w:p>
    <w:p w14:paraId="0C2BDDF4" w14:textId="77777777" w:rsidR="00EB3306" w:rsidRDefault="00000000">
      <w:pPr>
        <w:rPr>
          <w:rFonts w:hint="eastAsia"/>
        </w:rPr>
      </w:pPr>
      <w:r>
        <w:t>☐ API/tool design</w:t>
      </w:r>
    </w:p>
    <w:p w14:paraId="09EE94EA" w14:textId="77777777" w:rsidR="00EB3306" w:rsidRDefault="00000000">
      <w:pPr>
        <w:rPr>
          <w:rFonts w:hint="eastAsia"/>
        </w:rPr>
      </w:pPr>
      <w:r>
        <w:t>☐ File and folder automation</w:t>
      </w:r>
    </w:p>
    <w:p w14:paraId="20D37C1F" w14:textId="77777777" w:rsidR="00EB3306" w:rsidRDefault="00000000">
      <w:pPr>
        <w:rPr>
          <w:rFonts w:hint="eastAsia"/>
        </w:rPr>
      </w:pPr>
      <w:r>
        <w:t>☐ Database basics with SQLite</w:t>
      </w:r>
    </w:p>
    <w:p w14:paraId="6C4D840E" w14:textId="77777777" w:rsidR="00EB3306" w:rsidRDefault="00000000">
      <w:pPr>
        <w:rPr>
          <w:rFonts w:hint="eastAsia"/>
        </w:rPr>
      </w:pPr>
      <w:r>
        <w:t>☐ Error handling and validation</w:t>
      </w:r>
    </w:p>
    <w:p w14:paraId="74D00245" w14:textId="77777777" w:rsidR="00EB3306" w:rsidRDefault="00000000">
      <w:pPr>
        <w:rPr>
          <w:rFonts w:hint="eastAsia"/>
        </w:rPr>
      </w:pPr>
      <w:r>
        <w:t>☐ AI application architecture</w:t>
      </w:r>
    </w:p>
    <w:p w14:paraId="6AF41490" w14:textId="77777777" w:rsidR="00EB3306" w:rsidRDefault="00000000">
      <w:pPr>
        <w:rPr>
          <w:rFonts w:hint="eastAsia"/>
        </w:rPr>
      </w:pPr>
      <w:r>
        <w:t>☐ RAG/document processing</w:t>
      </w:r>
    </w:p>
    <w:p w14:paraId="30C5D020" w14:textId="77777777" w:rsidR="00EB3306" w:rsidRDefault="00000000">
      <w:pPr>
        <w:rPr>
          <w:rFonts w:hint="eastAsia"/>
        </w:rPr>
      </w:pPr>
      <w:r>
        <w:t>☐ Workflow design</w:t>
      </w:r>
    </w:p>
    <w:p w14:paraId="2FCE2030" w14:textId="77777777" w:rsidR="00EB3306" w:rsidRDefault="00000000">
      <w:pPr>
        <w:rPr>
          <w:rFonts w:hint="eastAsia"/>
        </w:rPr>
      </w:pPr>
      <w:r>
        <w:t>☐ Agent orchestration</w:t>
      </w:r>
    </w:p>
    <w:p w14:paraId="11B58CA2" w14:textId="77777777" w:rsidR="00EB3306" w:rsidRDefault="00000000">
      <w:pPr>
        <w:rPr>
          <w:rFonts w:hint="eastAsia"/>
        </w:rPr>
      </w:pPr>
      <w:r>
        <w:t>☐ Safety and permission design</w:t>
      </w:r>
    </w:p>
    <w:p w14:paraId="7CE0E95B" w14:textId="77777777" w:rsidR="00EB3306" w:rsidRDefault="00000000">
      <w:pPr>
        <w:rPr>
          <w:rFonts w:hint="eastAsia"/>
        </w:rPr>
      </w:pPr>
      <w:r>
        <w:t>☐ Git/GitHub and version control</w:t>
      </w:r>
    </w:p>
    <w:p w14:paraId="5B654556" w14:textId="77777777" w:rsidR="00EB3306" w:rsidRDefault="00000000">
      <w:pPr>
        <w:pStyle w:val="Heading1"/>
      </w:pPr>
      <w:r>
        <w:t>🏁 Final Goal</w:t>
      </w:r>
    </w:p>
    <w:p w14:paraId="5721E90E" w14:textId="77777777" w:rsidR="00EB3306" w:rsidRDefault="00000000">
      <w:pPr>
        <w:rPr>
          <w:rFonts w:hint="eastAsia"/>
        </w:rPr>
      </w:pPr>
      <w:r>
        <w:t>By V12, I should understand how modern AI agents are built and have my own local Agent Builder. I should be able to use it as the foundation for future agents such as a Learning Agent, Coding Agent, Document Agent, Research Agent, File Management Agent, or other custom agents.</w:t>
      </w:r>
    </w:p>
    <w:p w14:paraId="4AF69EBE" w14:textId="77777777" w:rsidR="00EB3306" w:rsidRDefault="00000000">
      <w:pPr>
        <w:pStyle w:val="Heading1"/>
      </w:pPr>
      <w:r>
        <w:t>📌 Build Rule</w:t>
      </w:r>
    </w:p>
    <w:p w14:paraId="7234C500" w14:textId="77777777" w:rsidR="00EB3306" w:rsidRDefault="00000000">
      <w:pPr>
        <w:rPr>
          <w:rFonts w:hint="eastAsia"/>
        </w:rPr>
      </w:pPr>
      <w:r>
        <w:t>Finish one version before moving to the next. Keep everything free and local where possible. Do not add advanced frameworks just for the sake of using them. Understand each concept by implementing it yourself first.</w:t>
      </w:r>
    </w:p>
    <w:sectPr w:rsidR="00EB3306"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2154028">
    <w:abstractNumId w:val="8"/>
  </w:num>
  <w:num w:numId="2" w16cid:durableId="1735665161">
    <w:abstractNumId w:val="6"/>
  </w:num>
  <w:num w:numId="3" w16cid:durableId="588002456">
    <w:abstractNumId w:val="5"/>
  </w:num>
  <w:num w:numId="4" w16cid:durableId="510486141">
    <w:abstractNumId w:val="4"/>
  </w:num>
  <w:num w:numId="5" w16cid:durableId="294338479">
    <w:abstractNumId w:val="7"/>
  </w:num>
  <w:num w:numId="6" w16cid:durableId="1538275115">
    <w:abstractNumId w:val="3"/>
  </w:num>
  <w:num w:numId="7" w16cid:durableId="1870097233">
    <w:abstractNumId w:val="2"/>
  </w:num>
  <w:num w:numId="8" w16cid:durableId="959259479">
    <w:abstractNumId w:val="1"/>
  </w:num>
  <w:num w:numId="9" w16cid:durableId="780611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035D"/>
    <w:rsid w:val="00326F90"/>
    <w:rsid w:val="00757425"/>
    <w:rsid w:val="00AA1D8D"/>
    <w:rsid w:val="00B47730"/>
    <w:rsid w:val="00CB0664"/>
    <w:rsid w:val="00EB33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920D5F2-81C0-4425-B072-3E68029FE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740</Words>
  <Characters>4219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Anushree S</cp:lastModifiedBy>
  <cp:revision>2</cp:revision>
  <dcterms:created xsi:type="dcterms:W3CDTF">2013-12-23T23:15:00Z</dcterms:created>
  <dcterms:modified xsi:type="dcterms:W3CDTF">2026-10-04T10:43:00Z</dcterms:modified>
  <cp:category/>
</cp:coreProperties>
</file>